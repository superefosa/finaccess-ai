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FinAccess AI – Final Capstone Presentation Script (15–18 Minutes)</w:t>
      </w:r>
    </w:p>
    <w:p/>
    <w:p>
      <w:r>
        <w:t>Team:</w:t>
      </w:r>
    </w:p>
    <w:p>
      <w:r>
        <w:t>Efosa Kelvin Obasuyi (Lead – Core System, Backend, AI)</w:t>
      </w:r>
    </w:p>
    <w:p>
      <w:r>
        <w:t>Jimly Okeke (Intro &amp; Conclusion)</w:t>
      </w:r>
    </w:p>
    <w:p>
      <w:r>
        <w:t>Eze Odira Obianuju (Admin &amp; System Output)</w:t>
      </w:r>
    </w:p>
    <w:p/>
    <w:p>
      <w:r>
        <w:t>0:00 – 0:45 → ALL (ID Check)</w:t>
      </w:r>
    </w:p>
    <w:p>
      <w:r>
        <w:t>SAY:</w:t>
      </w:r>
    </w:p>
    <w:p>
      <w:r>
        <w:t>Each member introduces themselves and shows ID clearly.</w:t>
      </w:r>
    </w:p>
    <w:p>
      <w:r>
        <w:t>SHOW:</w:t>
      </w:r>
    </w:p>
    <w:p>
      <w:r>
        <w:t>Camera ON, IDs visible.</w:t>
      </w:r>
    </w:p>
    <w:p/>
    <w:p>
      <w:r>
        <w:t>0:45 – 3:00 → Jimly (Intro, Problem, Solution)</w:t>
      </w:r>
    </w:p>
    <w:p>
      <w:r>
        <w:t>SAY:</w:t>
      </w:r>
    </w:p>
    <w:p>
      <w:r>
        <w:t>Introduce FinAccess AI as an AI-powered credit assessment platform.</w:t>
      </w:r>
    </w:p>
    <w:p>
      <w:r>
        <w:t>Explain problems in traditional lending: slow, biased, inaccessible.</w:t>
      </w:r>
    </w:p>
    <w:p>
      <w:r>
        <w:t>Explain solution: full-stack platform, AI scoring, admin dashboard.</w:t>
      </w:r>
    </w:p>
    <w:p>
      <w:r>
        <w:t>SHOW:</w:t>
      </w:r>
    </w:p>
    <w:p>
      <w:r>
        <w:t>README or overview slide.</w:t>
      </w:r>
    </w:p>
    <w:p/>
    <w:p>
      <w:r>
        <w:t>3:00 – 9:30 → Efosa (Core System)</w:t>
      </w:r>
    </w:p>
    <w:p>
      <w:r>
        <w:t>SAY:</w:t>
      </w:r>
    </w:p>
    <w:p>
      <w:r>
        <w:t>Explain architecture: Frontend (Vercel), Backend (FastAPI), AI model.</w:t>
      </w:r>
    </w:p>
    <w:p>
      <w:r>
        <w:t>Mention JWT authentication, database, REST APIs.</w:t>
      </w:r>
    </w:p>
    <w:p>
      <w:r>
        <w:t>SHOW:</w:t>
      </w:r>
    </w:p>
    <w:p>
      <w:r>
        <w:t>GitHub repo, folder structure, deployment.</w:t>
      </w:r>
    </w:p>
    <w:p/>
    <w:p>
      <w:r>
        <w:t>SAY:</w:t>
      </w:r>
    </w:p>
    <w:p>
      <w:r>
        <w:t>Demonstrate user flow: Register, Login, Financial Profile.</w:t>
      </w:r>
    </w:p>
    <w:p>
      <w:r>
        <w:t>Explain data is input to AI model.</w:t>
      </w:r>
    </w:p>
    <w:p>
      <w:r>
        <w:t>SHOW:</w:t>
      </w:r>
    </w:p>
    <w:p>
      <w:r>
        <w:t>Live frontend demo.</w:t>
      </w:r>
    </w:p>
    <w:p/>
    <w:p>
      <w:r>
        <w:t>SAY:</w:t>
      </w:r>
    </w:p>
    <w:p>
      <w:r>
        <w:t>Explain AI scoring: model processes data and generates credit score.</w:t>
      </w:r>
    </w:p>
    <w:p>
      <w:r>
        <w:t>Highlight differentiation: intelligent predictions.</w:t>
      </w:r>
    </w:p>
    <w:p>
      <w:r>
        <w:t>SHOW:</w:t>
      </w:r>
    </w:p>
    <w:p>
      <w:r>
        <w:t>Swagger or backend endpoint.</w:t>
      </w:r>
    </w:p>
    <w:p/>
    <w:p>
      <w:r>
        <w:t>SAY:</w:t>
      </w:r>
    </w:p>
    <w:p>
      <w:r>
        <w:t>Explain loan application process and how score is attached.</w:t>
      </w:r>
    </w:p>
    <w:p>
      <w:r>
        <w:t>SHOW:</w:t>
      </w:r>
    </w:p>
    <w:p>
      <w:r>
        <w:t>Loan submission flow.</w:t>
      </w:r>
    </w:p>
    <w:p/>
    <w:p>
      <w:r>
        <w:t>9:30 – 13:00 → Obianuju (Admin Dashboard)</w:t>
      </w:r>
    </w:p>
    <w:p>
      <w:r>
        <w:t>SAY:</w:t>
      </w:r>
    </w:p>
    <w:p>
      <w:r>
        <w:t>Explain admin can view applications, scores, and user data.</w:t>
      </w:r>
    </w:p>
    <w:p>
      <w:r>
        <w:t>Emphasize human decision support.</w:t>
      </w:r>
    </w:p>
    <w:p>
      <w:r>
        <w:t>SHOW:</w:t>
      </w:r>
    </w:p>
    <w:p>
      <w:r>
        <w:t>Admin dashboard.</w:t>
      </w:r>
    </w:p>
    <w:p/>
    <w:p>
      <w:r>
        <w:t>13:00 – 15:30 → Efosa (Technical + Closing Depth)</w:t>
      </w:r>
    </w:p>
    <w:p>
      <w:r>
        <w:t>SAY:</w:t>
      </w:r>
    </w:p>
    <w:p>
      <w:r>
        <w:t>Technical highlights: FastAPI, JWT, bcrypt, AI integration, deployment.</w:t>
      </w:r>
    </w:p>
    <w:p>
      <w:r>
        <w:t>Challenges: deployment, environment, AI integration.</w:t>
      </w:r>
    </w:p>
    <w:p>
      <w:r>
        <w:t>Future: better models, bank APIs, automation.</w:t>
      </w:r>
    </w:p>
    <w:p/>
    <w:p>
      <w:r>
        <w:t>15:30 – 16:30 → Jimly (Conclusion)</w:t>
      </w:r>
    </w:p>
    <w:p>
      <w:r>
        <w:t>SAY:</w:t>
      </w:r>
    </w:p>
    <w:p>
      <w:r>
        <w:t>FinAccess AI demonstrates AI + software engineering for intelligent financial systems.</w:t>
      </w:r>
    </w:p>
    <w:p>
      <w:r>
        <w:t>Thank audience.</w:t>
      </w:r>
    </w:p>
    <w:p/>
    <w:p>
      <w:r>
        <w:t>Checklist:</w:t>
      </w:r>
    </w:p>
    <w:p>
      <w:r>
        <w:t>- All members visible</w:t>
      </w:r>
    </w:p>
    <w:p>
      <w:r>
        <w:t>- Clear audio</w:t>
      </w:r>
    </w:p>
    <w:p>
      <w:r>
        <w:t>- Working system demo</w:t>
      </w:r>
    </w:p>
    <w:p>
      <w:r>
        <w:t>- Professional delivery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