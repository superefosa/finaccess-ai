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FinAccess AI – Recording Checklist (Capstone Presentation)</w:t>
      </w:r>
    </w:p>
    <w:p>
      <w:pPr>
        <w:pStyle w:val="Heading1"/>
      </w:pPr>
      <w:r>
        <w:t>Before Recording</w:t>
      </w:r>
    </w:p>
    <w:p>
      <w:r>
        <w:t>☐ Ensure all team members are present and available</w:t>
      </w:r>
    </w:p>
    <w:p>
      <w:r>
        <w:t>☐ Test camera (all members visible)</w:t>
      </w:r>
    </w:p>
    <w:p>
      <w:r>
        <w:t>☐ Test microphone (clear audio, no noise)</w:t>
      </w:r>
    </w:p>
    <w:p>
      <w:r>
        <w:t>☐ Prepare IDs for display</w:t>
      </w:r>
    </w:p>
    <w:p>
      <w:r>
        <w:t>☐ Open all required links (frontend, backend, GitHub, dashboard)</w:t>
      </w:r>
    </w:p>
    <w:p>
      <w:r>
        <w:t>☐ Close unnecessary apps to avoid lag</w:t>
      </w:r>
    </w:p>
    <w:p>
      <w:r>
        <w:t>☐ Stable internet connection confirmed</w:t>
      </w:r>
    </w:p>
    <w:p>
      <w:pPr>
        <w:pStyle w:val="Heading1"/>
      </w:pPr>
      <w:r>
        <w:t>During Recording</w:t>
      </w:r>
    </w:p>
    <w:p>
      <w:r>
        <w:t>☐ Start with camera ON and show IDs clearly</w:t>
      </w:r>
    </w:p>
    <w:p>
      <w:r>
        <w:t>☐ Speak clearly and confidently</w:t>
      </w:r>
    </w:p>
    <w:p>
      <w:r>
        <w:t>☐ Follow timing structure (15–20 mins or emergency version)</w:t>
      </w:r>
    </w:p>
    <w:p>
      <w:r>
        <w:t>☐ Do smooth transitions between speakers</w:t>
      </w:r>
    </w:p>
    <w:p>
      <w:r>
        <w:t>☐ Show working system (NOT just slides)</w:t>
      </w:r>
    </w:p>
    <w:p>
      <w:r>
        <w:t>☐ Avoid long pauses or filler words</w:t>
      </w:r>
    </w:p>
    <w:p>
      <w:r>
        <w:t>☐ Ensure screen sharing is visible and readable</w:t>
      </w:r>
    </w:p>
    <w:p>
      <w:pPr>
        <w:pStyle w:val="Heading1"/>
      </w:pPr>
      <w:r>
        <w:t>Demo Execution</w:t>
      </w:r>
    </w:p>
    <w:p>
      <w:r>
        <w:t>☐ Test login before recording</w:t>
      </w:r>
    </w:p>
    <w:p>
      <w:r>
        <w:t>☐ Ensure demo data exists (user + admin)</w:t>
      </w:r>
    </w:p>
    <w:p>
      <w:r>
        <w:t>☐ Preload important pages (dashboard, Swagger)</w:t>
      </w:r>
    </w:p>
    <w:p>
      <w:r>
        <w:t>☐ Avoid errors during demo</w:t>
      </w:r>
    </w:p>
    <w:p>
      <w:r>
        <w:t>☐ If error occurs → calmly explain and continue</w:t>
      </w:r>
    </w:p>
    <w:p>
      <w:pPr>
        <w:pStyle w:val="Heading1"/>
      </w:pPr>
      <w:r>
        <w:t>Presentation Quality</w:t>
      </w:r>
    </w:p>
    <w:p>
      <w:r>
        <w:t>☐ Keep explanations clear and simple</w:t>
      </w:r>
    </w:p>
    <w:p>
      <w:r>
        <w:t>☐ Highlight AI scoring clearly</w:t>
      </w:r>
    </w:p>
    <w:p>
      <w:r>
        <w:t>☐ Maintain professional tone</w:t>
      </w:r>
    </w:p>
    <w:p>
      <w:r>
        <w:t>☐ Stay within time limit</w:t>
      </w:r>
    </w:p>
    <w:p>
      <w:r>
        <w:t>☐ Ensure all members speak</w:t>
      </w:r>
    </w:p>
    <w:p>
      <w:pPr>
        <w:pStyle w:val="Heading1"/>
      </w:pPr>
      <w:r>
        <w:t>After Recording</w:t>
      </w:r>
    </w:p>
    <w:p>
      <w:r>
        <w:t>☐ Watch full recording before submission</w:t>
      </w:r>
    </w:p>
    <w:p>
      <w:r>
        <w:t>☐ Check audio + video quality</w:t>
      </w:r>
    </w:p>
    <w:p>
      <w:r>
        <w:t>☐ Confirm all members are visible</w:t>
      </w:r>
    </w:p>
    <w:p>
      <w:r>
        <w:t>☐ Ensure demo worked correctly</w:t>
      </w:r>
    </w:p>
    <w:p>
      <w:r>
        <w:t>☐ Upload to stable platform (YouTube unlisted / Google Drive)</w:t>
      </w:r>
    </w:p>
    <w:p>
      <w:r>
        <w:t>☐ Verify link works before submitting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