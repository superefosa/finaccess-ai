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FinAccess AI Capstone Demo Script</w:t>
      </w:r>
    </w:p>
    <w:p>
      <w:r>
        <w:t>0:00 – 1:00 → INTRO</w:t>
      </w:r>
    </w:p>
    <w:p>
      <w:r>
        <w:t>Hello, we are presenting our Capstone project, FinAccess AI. This is a full-stack AI-powered loan application and credit assessment system. It includes user onboarding, financial profiling, AI credit scoring, admin decision-making, and cloud deployment.</w:t>
        <w:br/>
      </w:r>
    </w:p>
    <w:p>
      <w:r>
        <w:t>1:00 – 5:00 → USER FLOW</w:t>
      </w:r>
    </w:p>
    <w:p>
      <w:r>
        <w:t>Register: A new user can register by providing their details.</w:t>
        <w:br/>
        <w:t>Login: After registration, the user logs in and receives authenticated access.</w:t>
        <w:br/>
        <w:t>Financial Profile: The user submits financial information, which is used for credit risk evaluation.</w:t>
        <w:br/>
        <w:t>Submit Loan: The loan application is submitted and stored in the backend system.</w:t>
        <w:br/>
      </w:r>
    </w:p>
    <w:p>
      <w:r>
        <w:t>5:00 – 8:00 → AI FLOW</w:t>
      </w:r>
    </w:p>
    <w:p>
      <w:r>
        <w:t>The AI model evaluates the user’s financial profile and generates a credit risk score. This model was trained and integrated into the backend.</w:t>
        <w:br/>
      </w:r>
    </w:p>
    <w:p>
      <w:r>
        <w:t>8:00 – 12:00 → ADMIN FLOW</w:t>
      </w:r>
    </w:p>
    <w:p>
      <w:r>
        <w:t>Admin Login: An admin logs in to review submitted applications.</w:t>
        <w:br/>
        <w:t>View Applications: The dashboard displays all applications.</w:t>
        <w:br/>
        <w:t>Approve/Reject: The admin can approve or reject applications.</w:t>
        <w:br/>
      </w:r>
    </w:p>
    <w:p>
      <w:r>
        <w:t>12:00 – 14:00 → SYSTEM PROOF</w:t>
      </w:r>
    </w:p>
    <w:p>
      <w:r>
        <w:t>Dashboard Metrics: Show summary metrics.</w:t>
        <w:br/>
        <w:t>Audit Logs: Explain backend tracking of admin actions.</w:t>
        <w:br/>
      </w:r>
    </w:p>
    <w:p>
      <w:r>
        <w:t>14:00 – 16:00 → ENGINEERING</w:t>
      </w:r>
    </w:p>
    <w:p>
      <w:r>
        <w:t>We used Agile Scrum with Trello. All completed tasks are in Done. CI/CD and deployments were done using Render and Vercel.</w:t>
        <w:br/>
      </w:r>
    </w:p>
    <w:p>
      <w:r>
        <w:t>16:00 – 18:00 → SUMMARY</w:t>
      </w:r>
    </w:p>
    <w:p>
      <w:r>
        <w:t>We built, tested, deployed, and documented a complete AI-powered system.</w:t>
        <w:br/>
      </w:r>
    </w:p>
    <w:p>
      <w:r>
        <w:t>18:00 – 20:00 → CLOSE</w:t>
      </w:r>
    </w:p>
    <w:p>
      <w:r>
        <w:t>Thank you for your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