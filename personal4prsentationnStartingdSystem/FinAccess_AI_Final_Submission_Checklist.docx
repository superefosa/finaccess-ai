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FinAccess AI – FINAL SUBMISSION CHECKLIST (GitHub + Video + Links)</w:t>
      </w:r>
    </w:p>
    <w:p>
      <w:r>
        <w:t>This is your pre-submission execution checklist to ensure you hit a Score 5 for the Quantic School of Business and Technology MSSE Capstone.</w:t>
        <w:br/>
        <w:br/>
        <w:t>1. GITHUB REPOSITORY (MAIN SUBMISSION)</w:t>
        <w:br/>
        <w:t>☐ Public or accessible GitHub repo</w:t>
        <w:br/>
        <w:t>☐ Shared with quantic-grader</w:t>
        <w:br/>
        <w:t>☐ Clean README.md</w:t>
        <w:br/>
        <w:br/>
        <w:t>README MUST CONTAIN:</w:t>
        <w:br/>
        <w:t>☐ Project title: FinAccess AI</w:t>
        <w:br/>
        <w:t>☐ Short description</w:t>
        <w:br/>
        <w:t>☐ Tech stack</w:t>
        <w:br/>
        <w:t>☐ Architecture overview</w:t>
        <w:br/>
        <w:t>☐ Setup instructions (optional)</w:t>
        <w:br/>
        <w:br/>
        <w:t>CRITICAL LINKS:</w:t>
        <w:br/>
        <w:t>☐ Frontend (Vercel)</w:t>
        <w:br/>
        <w:t>☐ Backend (Render)</w:t>
        <w:br/>
        <w:t>☐ Swagger (if available)</w:t>
        <w:br/>
        <w:t>☐ Trello board</w:t>
        <w:br/>
        <w:t>☐ Presentation video (Google Drive)</w:t>
        <w:br/>
        <w:br/>
        <w:t>2. CODE QUALITY</w:t>
        <w:br/>
        <w:t>☐ Code pushed completely</w:t>
        <w:br/>
        <w:t>☐ No broken imports</w:t>
        <w:br/>
        <w:t>☐ .env not exposed</w:t>
        <w:br/>
        <w:t>☐ requirements.txt included</w:t>
        <w:br/>
        <w:t>☐ Backend runs</w:t>
        <w:br/>
        <w:t>☐ Frontend builds</w:t>
        <w:br/>
        <w:br/>
        <w:t>3. DESIGN &amp; TESTING DOCUMENT</w:t>
        <w:br/>
        <w:t>☐ Included in repo</w:t>
        <w:br/>
        <w:t>☐ Architecture explained</w:t>
        <w:br/>
        <w:t>☐ System design explained</w:t>
        <w:br/>
        <w:t>☐ Patterns used</w:t>
        <w:br/>
        <w:t>☐ Testing documented</w:t>
        <w:br/>
        <w:br/>
        <w:t>4. TRELLO BOARD</w:t>
        <w:br/>
        <w:t>☐ Link in README</w:t>
        <w:br/>
        <w:t>☐ Product backlog = future items</w:t>
        <w:br/>
        <w:t>☐ Sprint backlog empty</w:t>
        <w:br/>
        <w:t>☐ In progress minimal/empty</w:t>
        <w:br/>
        <w:t>☐ Most tasks in DONE</w:t>
        <w:br/>
        <w:br/>
        <w:t>5. DEPLOYMENT</w:t>
        <w:br/>
        <w:t>☐ Frontend live</w:t>
        <w:br/>
        <w:t>☐ Backend live</w:t>
        <w:br/>
        <w:t>☐ API works</w:t>
        <w:br/>
        <w:t>☐ No errors</w:t>
        <w:br/>
        <w:br/>
        <w:t>6. VIDEO PRESENTATION</w:t>
        <w:br/>
        <w:t>☐ All members visible</w:t>
        <w:br/>
        <w:t>☐ IDs shown</w:t>
        <w:br/>
        <w:t>☐ Screen + camera recording</w:t>
        <w:br/>
        <w:t>☐ Clear audio</w:t>
        <w:br/>
        <w:t>☐ 15–20 mins</w:t>
        <w:br/>
        <w:br/>
        <w:t>CONTENT:</w:t>
        <w:br/>
        <w:t>☐ Intro + problem + solution</w:t>
        <w:br/>
        <w:t>☐ Demo flow</w:t>
        <w:br/>
        <w:t>☐ AI scoring explained</w:t>
        <w:br/>
        <w:t>☐ Loan application</w:t>
        <w:br/>
        <w:t>☐ Admin dashboard</w:t>
        <w:br/>
        <w:t>☐ Technical explanation</w:t>
        <w:br/>
        <w:br/>
        <w:t>GOOGLE DRIVE:</w:t>
        <w:br/>
        <w:t>☐ Uploaded</w:t>
        <w:br/>
        <w:t>☐ Public access enabled</w:t>
        <w:br/>
        <w:t>☐ Link tested</w:t>
        <w:br/>
        <w:br/>
        <w:t>7. FINAL LINKS</w:t>
        <w:br/>
        <w:t>☐ Video link in README</w:t>
        <w:br/>
        <w:t>☐ All links working</w:t>
        <w:br/>
        <w:br/>
        <w:t>8. FINAL CHECK</w:t>
        <w:br/>
        <w:t>☐ Repo works as public</w:t>
        <w:br/>
        <w:t>☐ All links open</w:t>
        <w:br/>
        <w:t>☐ Video checked</w:t>
        <w:br/>
        <w:t>☐ Demo smooth</w:t>
        <w:br/>
        <w:t>☐ All members spoke</w:t>
        <w:br/>
        <w:br/>
        <w:t>FINAL SUBMISSION:</w:t>
        <w:br/>
        <w:t>☐ Submit GitHub repo link</w:t>
        <w:br/>
        <w:t>☐ Ensure everything included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